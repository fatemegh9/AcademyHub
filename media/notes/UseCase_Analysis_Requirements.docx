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93C9" w14:textId="35A75553" w:rsidR="00F6337B" w:rsidRDefault="00000000" w:rsidP="00EE1EBA">
      <w:pPr>
        <w:pStyle w:val="Heading1"/>
        <w:rPr>
          <w:rtl/>
        </w:rPr>
      </w:pPr>
      <w:r>
        <w:t xml:space="preserve">تحلیل نیازمندی‌ها بر اساس </w:t>
      </w:r>
      <w:proofErr w:type="spellStart"/>
      <w:r>
        <w:t>معیار</w:t>
      </w:r>
      <w:proofErr w:type="spellEnd"/>
      <w:r>
        <w:t xml:space="preserve"> </w:t>
      </w:r>
      <w:proofErr w:type="spellStart"/>
      <w:r>
        <w:t>استخراج</w:t>
      </w:r>
      <w:proofErr w:type="spellEnd"/>
      <w:r>
        <w:t xml:space="preserve"> Use Case</w:t>
      </w:r>
    </w:p>
    <w:p w14:paraId="480C430D" w14:textId="77777777" w:rsidR="00EE1EBA" w:rsidRPr="00EE1EBA" w:rsidRDefault="00EE1EBA" w:rsidP="00EE1EBA"/>
    <w:tbl>
      <w:tblPr>
        <w:tblStyle w:val="PlainTable1"/>
        <w:tblW w:w="10350" w:type="dxa"/>
        <w:tblInd w:w="-792" w:type="dxa"/>
        <w:tblLook w:val="04A0" w:firstRow="1" w:lastRow="0" w:firstColumn="1" w:lastColumn="0" w:noHBand="0" w:noVBand="1"/>
      </w:tblPr>
      <w:tblGrid>
        <w:gridCol w:w="1191"/>
        <w:gridCol w:w="1800"/>
        <w:gridCol w:w="719"/>
        <w:gridCol w:w="1113"/>
        <w:gridCol w:w="980"/>
        <w:gridCol w:w="793"/>
        <w:gridCol w:w="872"/>
        <w:gridCol w:w="1074"/>
        <w:gridCol w:w="1808"/>
      </w:tblGrid>
      <w:tr w:rsidR="00B768C5" w14:paraId="4888BEDE" w14:textId="77777777" w:rsidTr="00CD5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5EEF865F" w14:textId="77777777" w:rsidR="00B768C5" w:rsidRDefault="00B768C5">
            <w:r>
              <w:t>Req</w:t>
            </w:r>
          </w:p>
        </w:tc>
        <w:tc>
          <w:tcPr>
            <w:tcW w:w="1800" w:type="dxa"/>
          </w:tcPr>
          <w:p w14:paraId="79C19B7A" w14:textId="6AD56685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Req.N</w:t>
            </w:r>
            <w:proofErr w:type="spellEnd"/>
          </w:p>
        </w:tc>
        <w:tc>
          <w:tcPr>
            <w:tcW w:w="719" w:type="dxa"/>
          </w:tcPr>
          <w:p w14:paraId="2602CA32" w14:textId="5BF91C3A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  <w:tc>
          <w:tcPr>
            <w:tcW w:w="1113" w:type="dxa"/>
          </w:tcPr>
          <w:p w14:paraId="5413B847" w14:textId="7EBCC4EB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Process</w:t>
            </w:r>
          </w:p>
        </w:tc>
        <w:tc>
          <w:tcPr>
            <w:tcW w:w="980" w:type="dxa"/>
          </w:tcPr>
          <w:p w14:paraId="13916D03" w14:textId="2ADB6222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Begin Actor</w:t>
            </w:r>
          </w:p>
        </w:tc>
        <w:tc>
          <w:tcPr>
            <w:tcW w:w="793" w:type="dxa"/>
          </w:tcPr>
          <w:p w14:paraId="4D0FD12C" w14:textId="3D508872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 Actor</w:t>
            </w:r>
          </w:p>
        </w:tc>
        <w:tc>
          <w:tcPr>
            <w:tcW w:w="872" w:type="dxa"/>
          </w:tcPr>
          <w:p w14:paraId="72D870F4" w14:textId="558F4BF0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Useful</w:t>
            </w:r>
          </w:p>
        </w:tc>
        <w:tc>
          <w:tcPr>
            <w:tcW w:w="1074" w:type="dxa"/>
          </w:tcPr>
          <w:p w14:paraId="74723706" w14:textId="77777777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</w:p>
        </w:tc>
        <w:tc>
          <w:tcPr>
            <w:tcW w:w="1808" w:type="dxa"/>
          </w:tcPr>
          <w:p w14:paraId="5CB5E115" w14:textId="77777777" w:rsidR="00B768C5" w:rsidRDefault="00B76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</w:t>
            </w:r>
          </w:p>
        </w:tc>
      </w:tr>
      <w:tr w:rsidR="00EA7C64" w14:paraId="760C01D9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10F1521" w14:textId="77777777" w:rsidR="00EA7C64" w:rsidRDefault="00EA7C64" w:rsidP="00EA7C64">
            <w:pPr>
              <w:rPr>
                <w:rFonts w:hint="cs"/>
                <w:rtl/>
                <w:lang w:bidi="fa-IR"/>
              </w:rPr>
            </w:pPr>
            <w:r>
              <w:t>R96</w:t>
            </w:r>
          </w:p>
        </w:tc>
        <w:tc>
          <w:tcPr>
            <w:tcW w:w="1800" w:type="dxa"/>
          </w:tcPr>
          <w:p w14:paraId="4965ECFE" w14:textId="768F3195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8C5">
              <w:rPr>
                <w:rtl/>
              </w:rPr>
              <w:t>انتخاب مدیر ارشد</w:t>
            </w:r>
          </w:p>
        </w:tc>
        <w:tc>
          <w:tcPr>
            <w:tcW w:w="719" w:type="dxa"/>
          </w:tcPr>
          <w:p w14:paraId="7AAA5B97" w14:textId="79D0D253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Y</w:t>
            </w:r>
          </w:p>
        </w:tc>
        <w:tc>
          <w:tcPr>
            <w:tcW w:w="1113" w:type="dxa"/>
          </w:tcPr>
          <w:p w14:paraId="7488B06E" w14:textId="7A473BA9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980" w:type="dxa"/>
          </w:tcPr>
          <w:p w14:paraId="3AE5607A" w14:textId="4D8D3BA8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793" w:type="dxa"/>
          </w:tcPr>
          <w:p w14:paraId="0CB2ED2F" w14:textId="3DC681D7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872" w:type="dxa"/>
          </w:tcPr>
          <w:p w14:paraId="4741D4C7" w14:textId="1C8C2D99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074" w:type="dxa"/>
          </w:tcPr>
          <w:p w14:paraId="438CB2AE" w14:textId="77777777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</w:rPr>
              <w:t>مدیران</w:t>
            </w:r>
            <w:proofErr w:type="spellEnd"/>
          </w:p>
        </w:tc>
        <w:tc>
          <w:tcPr>
            <w:tcW w:w="1808" w:type="dxa"/>
          </w:tcPr>
          <w:p w14:paraId="78341881" w14:textId="4B7E0C8F" w:rsidR="000D1CD9" w:rsidRDefault="000D1CD9" w:rsidP="000D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سامانه مدیریت مدیران</w:t>
            </w:r>
          </w:p>
          <w:p w14:paraId="07AF95A1" w14:textId="7AA542AE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7C64" w14:paraId="581154E6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5AFE329" w14:textId="77777777" w:rsidR="00EA7C64" w:rsidRDefault="00EA7C64" w:rsidP="00EA7C64">
            <w:r>
              <w:t>R97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C64" w:rsidRPr="00B768C5" w14:paraId="10BDF3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AA30D" w14:textId="77777777" w:rsidR="00EA7C64" w:rsidRPr="00B768C5" w:rsidRDefault="00EA7C64" w:rsidP="00EA7C64">
                  <w:pPr>
                    <w:spacing w:after="0" w:line="240" w:lineRule="auto"/>
                  </w:pPr>
                </w:p>
              </w:tc>
            </w:tr>
          </w:tbl>
          <w:p w14:paraId="623178CA" w14:textId="77777777" w:rsidR="00EA7C64" w:rsidRPr="00B768C5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EA7C64" w:rsidRPr="00B768C5" w14:paraId="074471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3BA72" w14:textId="77777777" w:rsidR="00EA7C64" w:rsidRPr="00B768C5" w:rsidRDefault="00EA7C64" w:rsidP="00EA7C64">
                  <w:pPr>
                    <w:spacing w:after="0" w:line="240" w:lineRule="auto"/>
                  </w:pPr>
                  <w:r w:rsidRPr="00B768C5">
                    <w:rPr>
                      <w:rtl/>
                    </w:rPr>
                    <w:t>اولویت‌بندی درخواست‌ها</w:t>
                  </w:r>
                </w:p>
              </w:tc>
            </w:tr>
          </w:tbl>
          <w:p w14:paraId="00B0CB26" w14:textId="77777777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9" w:type="dxa"/>
          </w:tcPr>
          <w:p w14:paraId="07AA6328" w14:textId="68ED89A5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2EAA9F0B" w14:textId="524B02A1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62A43499" w14:textId="18FE6BAE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5082B5FC" w14:textId="15FD74F7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418C6DAC" w14:textId="1C29FBC9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43583341" w14:textId="77777777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29B3214D" w14:textId="2C955E42" w:rsidR="00EA7C64" w:rsidRDefault="00715D4C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A7C64" w14:paraId="4F84FA85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BF2D1CC" w14:textId="77777777" w:rsidR="00EA7C64" w:rsidRDefault="00EA7C64" w:rsidP="00EA7C64">
            <w:r>
              <w:t>R97.1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C64" w:rsidRPr="00B768C5" w14:paraId="34600C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FD376" w14:textId="77777777" w:rsidR="00EA7C64" w:rsidRPr="00B768C5" w:rsidRDefault="00EA7C64" w:rsidP="00EA7C64">
                  <w:pPr>
                    <w:spacing w:after="0" w:line="240" w:lineRule="auto"/>
                  </w:pPr>
                </w:p>
              </w:tc>
            </w:tr>
          </w:tbl>
          <w:p w14:paraId="63CC0135" w14:textId="77777777" w:rsidR="00EA7C64" w:rsidRPr="00B768C5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EA7C64" w:rsidRPr="00B768C5" w14:paraId="416752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73A61" w14:textId="77777777" w:rsidR="00EA7C64" w:rsidRPr="00B768C5" w:rsidRDefault="00EA7C64" w:rsidP="00EA7C64">
                  <w:pPr>
                    <w:spacing w:after="0" w:line="240" w:lineRule="auto"/>
                  </w:pPr>
                  <w:r w:rsidRPr="00B768C5">
                    <w:rPr>
                      <w:rtl/>
                    </w:rPr>
                    <w:t>مدیریت درخواست‌های فوری</w:t>
                  </w:r>
                </w:p>
              </w:tc>
            </w:tr>
          </w:tbl>
          <w:p w14:paraId="323EC6A6" w14:textId="77777777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9" w:type="dxa"/>
          </w:tcPr>
          <w:p w14:paraId="1D675B93" w14:textId="78E0FC5B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2130CF6D" w14:textId="755AEA33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689244D6" w14:textId="11C20E1F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4E67C771" w14:textId="0FF4429F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7E5B23FF" w14:textId="0C98C612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0980E7B3" w14:textId="77777777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31456D75" w14:textId="55BFDDEE" w:rsidR="00EA7C64" w:rsidRDefault="00715D4C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A7C64" w14:paraId="22A69FB1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B8B9210" w14:textId="77777777" w:rsidR="00EA7C64" w:rsidRDefault="00EA7C64" w:rsidP="00EA7C64">
            <w:r>
              <w:t>R98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C64" w:rsidRPr="00B768C5" w14:paraId="5898D4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9C720" w14:textId="77777777" w:rsidR="00EA7C64" w:rsidRPr="00B768C5" w:rsidRDefault="00EA7C64" w:rsidP="00EA7C64">
                  <w:pPr>
                    <w:spacing w:after="0" w:line="240" w:lineRule="auto"/>
                  </w:pPr>
                </w:p>
              </w:tc>
            </w:tr>
          </w:tbl>
          <w:p w14:paraId="7A2646C0" w14:textId="77777777" w:rsidR="00EA7C64" w:rsidRPr="00B768C5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EA7C64" w:rsidRPr="00B768C5" w14:paraId="0ECFFA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529C4" w14:textId="77777777" w:rsidR="00EA7C64" w:rsidRPr="00B768C5" w:rsidRDefault="00EA7C64" w:rsidP="00EA7C64">
                  <w:pPr>
                    <w:spacing w:after="0" w:line="240" w:lineRule="auto"/>
                  </w:pPr>
                  <w:r w:rsidRPr="00B768C5">
                    <w:rPr>
                      <w:rtl/>
                    </w:rPr>
                    <w:t>برنامه‌ریزی مسیر راهیار</w:t>
                  </w:r>
                </w:p>
              </w:tc>
            </w:tr>
          </w:tbl>
          <w:p w14:paraId="14E7AB8E" w14:textId="77777777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9" w:type="dxa"/>
          </w:tcPr>
          <w:p w14:paraId="746F502B" w14:textId="63253998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113" w:type="dxa"/>
          </w:tcPr>
          <w:p w14:paraId="6D637216" w14:textId="477CBDC1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980" w:type="dxa"/>
          </w:tcPr>
          <w:p w14:paraId="1B1CA88F" w14:textId="69B1736C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793" w:type="dxa"/>
          </w:tcPr>
          <w:p w14:paraId="357B4573" w14:textId="57AC1EC6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872" w:type="dxa"/>
          </w:tcPr>
          <w:p w14:paraId="55241BE7" w14:textId="071BA982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074" w:type="dxa"/>
          </w:tcPr>
          <w:p w14:paraId="654F3F90" w14:textId="77777777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</w:rPr>
              <w:t>راهیار</w:t>
            </w:r>
            <w:proofErr w:type="spellEnd"/>
          </w:p>
        </w:tc>
        <w:tc>
          <w:tcPr>
            <w:tcW w:w="1808" w:type="dxa"/>
          </w:tcPr>
          <w:p w14:paraId="2C465E91" w14:textId="2E5C2492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01F">
              <w:rPr>
                <w:rtl/>
              </w:rPr>
              <w:t xml:space="preserve">سامانه مدیریت </w:t>
            </w:r>
            <w:r w:rsidR="002C7AE9">
              <w:rPr>
                <w:rFonts w:hint="cs"/>
                <w:rtl/>
              </w:rPr>
              <w:t>حمل و نقل</w:t>
            </w:r>
          </w:p>
        </w:tc>
      </w:tr>
      <w:tr w:rsidR="00EE1EBA" w14:paraId="197E7377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F569889" w14:textId="0D2FC15D" w:rsidR="00EE1EBA" w:rsidRDefault="00EE1EBA" w:rsidP="00EA7C64">
            <w:r>
              <w:t>R99</w:t>
            </w:r>
          </w:p>
        </w:tc>
        <w:tc>
          <w:tcPr>
            <w:tcW w:w="1800" w:type="dxa"/>
          </w:tcPr>
          <w:p w14:paraId="582678F0" w14:textId="5CD227FD" w:rsidR="00EE1EBA" w:rsidRPr="00B768C5" w:rsidRDefault="00EE1EBA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مدیریت شعب</w:t>
            </w:r>
          </w:p>
        </w:tc>
        <w:tc>
          <w:tcPr>
            <w:tcW w:w="719" w:type="dxa"/>
          </w:tcPr>
          <w:p w14:paraId="56FA7FBB" w14:textId="430C3B23" w:rsidR="00EE1EBA" w:rsidRDefault="00EE1EBA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6302FC07" w14:textId="5A143767" w:rsidR="00EE1EBA" w:rsidRDefault="00EE1EBA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048B833F" w14:textId="2BEF6307" w:rsidR="00EE1EBA" w:rsidRDefault="00EE1EBA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7736AE2C" w14:textId="6163ABE7" w:rsidR="00EE1EBA" w:rsidRDefault="00EE1EBA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07C4C739" w14:textId="4BB1E747" w:rsidR="00EE1EBA" w:rsidRPr="00EE1EBA" w:rsidRDefault="00EE1EBA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231B854A" w14:textId="5D887A61" w:rsidR="00EE1EBA" w:rsidRDefault="00EE1EBA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t>-</w:t>
            </w:r>
          </w:p>
        </w:tc>
        <w:tc>
          <w:tcPr>
            <w:tcW w:w="1808" w:type="dxa"/>
          </w:tcPr>
          <w:p w14:paraId="71D52878" w14:textId="58D8C276" w:rsidR="00EE1EBA" w:rsidRPr="00FB401F" w:rsidRDefault="00715D4C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-</w:t>
            </w:r>
          </w:p>
        </w:tc>
      </w:tr>
      <w:tr w:rsidR="00EA7C64" w14:paraId="5269B4C8" w14:textId="77777777" w:rsidTr="00CD590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6B6B87F6" w14:textId="77777777" w:rsidR="00EA7C64" w:rsidRDefault="00EA7C64" w:rsidP="00EA7C64">
            <w:r>
              <w:t>R100</w:t>
            </w:r>
          </w:p>
        </w:tc>
        <w:tc>
          <w:tcPr>
            <w:tcW w:w="1800" w:type="dxa"/>
          </w:tcPr>
          <w:p w14:paraId="53D572FD" w14:textId="6F687706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8C5">
              <w:rPr>
                <w:rtl/>
              </w:rPr>
              <w:t>ثبت وقایع سیستم</w:t>
            </w:r>
          </w:p>
        </w:tc>
        <w:tc>
          <w:tcPr>
            <w:tcW w:w="719" w:type="dxa"/>
          </w:tcPr>
          <w:p w14:paraId="174BD0AC" w14:textId="2B78DE72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529103F7" w14:textId="661DA7B9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2051FE63" w14:textId="577DED84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0498E5C6" w14:textId="28A59FDB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78B38D2E" w14:textId="1F1CAAF8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1B3C1D04" w14:textId="77777777" w:rsidR="00EA7C64" w:rsidRDefault="00EA7C64" w:rsidP="00EA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6C31ED4E" w14:textId="29DF36D4" w:rsidR="00EA7C64" w:rsidRDefault="00715D4C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A7C64" w14:paraId="29C338F8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C4948C7" w14:textId="77777777" w:rsidR="00EA7C64" w:rsidRDefault="00EA7C64" w:rsidP="00EA7C64">
            <w:r>
              <w:t>R100.1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C64" w:rsidRPr="00B768C5" w14:paraId="6BEF42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800AF" w14:textId="77777777" w:rsidR="00EA7C64" w:rsidRPr="00B768C5" w:rsidRDefault="00EA7C64" w:rsidP="00EA7C64">
                  <w:pPr>
                    <w:spacing w:after="0" w:line="240" w:lineRule="auto"/>
                  </w:pPr>
                </w:p>
              </w:tc>
            </w:tr>
          </w:tbl>
          <w:p w14:paraId="54CA4A8E" w14:textId="77777777" w:rsidR="00EA7C64" w:rsidRPr="00B768C5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EA7C64" w:rsidRPr="00B768C5" w14:paraId="29AE34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B08D1" w14:textId="77777777" w:rsidR="00EA7C64" w:rsidRPr="00B768C5" w:rsidRDefault="00EA7C64" w:rsidP="00EA7C64">
                  <w:pPr>
                    <w:spacing w:after="0" w:line="240" w:lineRule="auto"/>
                  </w:pPr>
                  <w:r w:rsidRPr="00B768C5">
                    <w:rPr>
                      <w:rtl/>
                    </w:rPr>
                    <w:t>رهگیری وضعیت اقلام</w:t>
                  </w:r>
                </w:p>
              </w:tc>
            </w:tr>
          </w:tbl>
          <w:p w14:paraId="7F690116" w14:textId="77777777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9" w:type="dxa"/>
          </w:tcPr>
          <w:p w14:paraId="6279D840" w14:textId="3740AE2E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776A06E8" w14:textId="1F016AB8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3997F58E" w14:textId="60C65739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15B42B6B" w14:textId="67D61F63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3BF271C0" w14:textId="0AC01977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5F02B055" w14:textId="77777777" w:rsidR="00EA7C64" w:rsidRDefault="00EA7C64" w:rsidP="00EA7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0533A811" w14:textId="2698BA37" w:rsidR="00EA7C64" w:rsidRDefault="00715D4C" w:rsidP="000D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C7AE9" w14:paraId="1127EC0B" w14:textId="77777777" w:rsidTr="00CD590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16D3CB0" w14:textId="77777777" w:rsidR="002C7AE9" w:rsidRDefault="002C7AE9" w:rsidP="002C7AE9">
            <w:r>
              <w:t>R100.2</w:t>
            </w:r>
          </w:p>
        </w:tc>
        <w:tc>
          <w:tcPr>
            <w:tcW w:w="1800" w:type="dxa"/>
          </w:tcPr>
          <w:p w14:paraId="2793CAA4" w14:textId="27D4779D" w:rsidR="002C7AE9" w:rsidRDefault="002C7AE9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8C5">
              <w:rPr>
                <w:rtl/>
              </w:rPr>
              <w:t>ثبت تغییرات اطلاعات</w:t>
            </w:r>
          </w:p>
        </w:tc>
        <w:tc>
          <w:tcPr>
            <w:tcW w:w="719" w:type="dxa"/>
          </w:tcPr>
          <w:p w14:paraId="16BE076E" w14:textId="6EEE0006" w:rsidR="002C7AE9" w:rsidRDefault="002C7AE9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132FB21F" w14:textId="71F82434" w:rsidR="002C7AE9" w:rsidRDefault="002C7AE9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27D11AB7" w14:textId="04A5A8E9" w:rsidR="002C7AE9" w:rsidRDefault="002C7AE9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1BFAB4F3" w14:textId="1430B373" w:rsidR="002C7AE9" w:rsidRDefault="002C7AE9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7BFC9947" w14:textId="31DA9D2F" w:rsidR="002C7AE9" w:rsidRDefault="002C7AE9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2491322E" w14:textId="77777777" w:rsidR="002C7AE9" w:rsidRDefault="002C7AE9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713ECC13" w14:textId="0A84AB43" w:rsidR="002C7AE9" w:rsidRDefault="00715D4C" w:rsidP="002C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C7AE9" w14:paraId="656830EE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3970E47" w14:textId="77777777" w:rsidR="002C7AE9" w:rsidRDefault="002C7AE9" w:rsidP="002C7AE9">
            <w:r>
              <w:t>R101</w:t>
            </w:r>
          </w:p>
        </w:tc>
        <w:tc>
          <w:tcPr>
            <w:tcW w:w="1800" w:type="dxa"/>
          </w:tcPr>
          <w:p w14:paraId="0BF27DF1" w14:textId="77777777" w:rsidR="002C7AE9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bidi="fa-IR"/>
              </w:rPr>
            </w:pPr>
          </w:p>
          <w:p w14:paraId="66914145" w14:textId="32E34DCB" w:rsidR="002C7AE9" w:rsidRPr="00B768C5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B768C5">
              <w:rPr>
                <w:rtl/>
              </w:rPr>
              <w:t>ارزیابی کیفیت اقلام</w:t>
            </w:r>
          </w:p>
        </w:tc>
        <w:tc>
          <w:tcPr>
            <w:tcW w:w="719" w:type="dxa"/>
          </w:tcPr>
          <w:p w14:paraId="150BA10C" w14:textId="527AFCAC" w:rsidR="002C7AE9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7A2E085F" w14:textId="7D0DA675" w:rsidR="002C7AE9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53041B7F" w14:textId="51A76AC8" w:rsidR="002C7AE9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5F9FC20F" w14:textId="6DA3A5CC" w:rsidR="002C7AE9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0EE49B02" w14:textId="241327BB" w:rsidR="002C7AE9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731B623B" w14:textId="77777777" w:rsidR="002C7AE9" w:rsidRDefault="002C7AE9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7C946EB6" w14:textId="6884D3C2" w:rsidR="002C7AE9" w:rsidRDefault="00715D4C" w:rsidP="002C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7AB5F63F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6929FB31" w14:textId="77777777" w:rsidR="00880D89" w:rsidRDefault="00880D89" w:rsidP="00880D89">
            <w:r>
              <w:t>R102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D89" w:rsidRPr="00B768C5" w14:paraId="279A7E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C5FF8" w14:textId="77777777" w:rsidR="00880D89" w:rsidRPr="00B768C5" w:rsidRDefault="00880D89" w:rsidP="00880D89">
                  <w:pPr>
                    <w:spacing w:after="0" w:line="240" w:lineRule="auto"/>
                  </w:pPr>
                </w:p>
              </w:tc>
            </w:tr>
          </w:tbl>
          <w:p w14:paraId="6CF27F1C" w14:textId="77777777" w:rsidR="00880D89" w:rsidRPr="00B768C5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6"/>
            </w:tblGrid>
            <w:tr w:rsidR="00880D89" w:rsidRPr="00B768C5" w14:paraId="4BEA2F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333E2" w14:textId="77777777" w:rsidR="00880D89" w:rsidRPr="00B768C5" w:rsidRDefault="00880D89" w:rsidP="00880D89">
                  <w:pPr>
                    <w:spacing w:after="0" w:line="240" w:lineRule="auto"/>
                  </w:pPr>
                  <w:r w:rsidRPr="00B768C5">
                    <w:rPr>
                      <w:rtl/>
                    </w:rPr>
                    <w:t>تطبیق و توزیع اقلام</w:t>
                  </w:r>
                </w:p>
              </w:tc>
            </w:tr>
          </w:tbl>
          <w:p w14:paraId="2D4B4F54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9" w:type="dxa"/>
          </w:tcPr>
          <w:p w14:paraId="0A9673C0" w14:textId="348487D5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48E34446" w14:textId="662EF8D0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51BEFBC2" w14:textId="0547EED5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26CD2283" w14:textId="5C268B36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26B1B7AF" w14:textId="00C7E123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0AE081FB" w14:textId="734E969C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61E71FA5" w14:textId="0F8384A5" w:rsidR="00880D89" w:rsidRDefault="00715D4C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4D31790E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1B4D203" w14:textId="77777777" w:rsidR="00880D89" w:rsidRDefault="00880D89" w:rsidP="00880D89">
            <w:r>
              <w:t>R103</w:t>
            </w:r>
          </w:p>
        </w:tc>
        <w:tc>
          <w:tcPr>
            <w:tcW w:w="1800" w:type="dxa"/>
          </w:tcPr>
          <w:p w14:paraId="4F7B64A2" w14:textId="16403AEE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8C5">
              <w:rPr>
                <w:rtl/>
              </w:rPr>
              <w:t>رد درخواست خارج از محدوده</w:t>
            </w:r>
          </w:p>
        </w:tc>
        <w:tc>
          <w:tcPr>
            <w:tcW w:w="719" w:type="dxa"/>
          </w:tcPr>
          <w:p w14:paraId="00E99223" w14:textId="454D4AE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1B98026A" w14:textId="045B8E8B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31A14ABE" w14:textId="788A8C08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13BD1CC7" w14:textId="7D3A4FBA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5905AD89" w14:textId="72230B5B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49DF3B8B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13FC32B1" w14:textId="1A739569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6332CC03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DFDF63C" w14:textId="77777777" w:rsidR="00880D89" w:rsidRDefault="00880D89" w:rsidP="00880D89">
            <w:r>
              <w:t>R103.1</w:t>
            </w:r>
          </w:p>
        </w:tc>
        <w:tc>
          <w:tcPr>
            <w:tcW w:w="1800" w:type="dxa"/>
          </w:tcPr>
          <w:p w14:paraId="188F2B2A" w14:textId="7753A734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اعتبارسنجی آدرس</w:t>
            </w:r>
          </w:p>
        </w:tc>
        <w:tc>
          <w:tcPr>
            <w:tcW w:w="719" w:type="dxa"/>
          </w:tcPr>
          <w:p w14:paraId="12DC4812" w14:textId="538703D6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27C5A026" w14:textId="13937C34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639DA1D4" w14:textId="56D55C2E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31561B8E" w14:textId="03B97E7A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4F6BF2BF" w14:textId="694C1791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7B4C7342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3EEE9E11" w14:textId="446B20B5" w:rsidR="00880D89" w:rsidRDefault="00715D4C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78D2F308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EC98720" w14:textId="77777777" w:rsidR="00880D89" w:rsidRDefault="00880D89" w:rsidP="00880D89">
            <w:r>
              <w:t>R103.2</w:t>
            </w:r>
          </w:p>
        </w:tc>
        <w:tc>
          <w:tcPr>
            <w:tcW w:w="1800" w:type="dxa"/>
          </w:tcPr>
          <w:p w14:paraId="530D856A" w14:textId="778D86F2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کنترل محدوده جغرافیایی</w:t>
            </w:r>
          </w:p>
        </w:tc>
        <w:tc>
          <w:tcPr>
            <w:tcW w:w="719" w:type="dxa"/>
          </w:tcPr>
          <w:p w14:paraId="0451B005" w14:textId="5773EABB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4CDA57AE" w14:textId="2C3C2151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6F6279F6" w14:textId="73B7A731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2FEDC4B6" w14:textId="0F6D5D8A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4FA034C9" w14:textId="4EE6754F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5015E57A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731146B8" w14:textId="0196DBB2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2096CD5F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4FC27337" w14:textId="5C25062E" w:rsidR="00880D89" w:rsidRDefault="00880D89" w:rsidP="00880D89">
            <w:r>
              <w:t>R104</w:t>
            </w:r>
          </w:p>
        </w:tc>
        <w:tc>
          <w:tcPr>
            <w:tcW w:w="1800" w:type="dxa"/>
          </w:tcPr>
          <w:p w14:paraId="2845F2B5" w14:textId="1D9E1FA0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نمایش مسیر بهینه</w:t>
            </w:r>
          </w:p>
        </w:tc>
        <w:tc>
          <w:tcPr>
            <w:tcW w:w="719" w:type="dxa"/>
          </w:tcPr>
          <w:p w14:paraId="71CAE1D0" w14:textId="072D48C3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113" w:type="dxa"/>
          </w:tcPr>
          <w:p w14:paraId="0F45EACB" w14:textId="7369774A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980" w:type="dxa"/>
          </w:tcPr>
          <w:p w14:paraId="084D1589" w14:textId="79E7948E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793" w:type="dxa"/>
          </w:tcPr>
          <w:p w14:paraId="103FED8F" w14:textId="02496CAC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872" w:type="dxa"/>
          </w:tcPr>
          <w:p w14:paraId="7F8930AE" w14:textId="550F1184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074" w:type="dxa"/>
          </w:tcPr>
          <w:p w14:paraId="4D1D8A15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</w:rPr>
              <w:t>راهیار</w:t>
            </w:r>
            <w:proofErr w:type="spellEnd"/>
          </w:p>
        </w:tc>
        <w:tc>
          <w:tcPr>
            <w:tcW w:w="1808" w:type="dxa"/>
          </w:tcPr>
          <w:p w14:paraId="01471FAC" w14:textId="6916C839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01F">
              <w:rPr>
                <w:rtl/>
              </w:rPr>
              <w:t>سامانه</w:t>
            </w:r>
            <w:r w:rsidRPr="002C7AE9">
              <w:rPr>
                <w:rtl/>
              </w:rPr>
              <w:t xml:space="preserve"> </w:t>
            </w:r>
            <w:r w:rsidRPr="002C7AE9">
              <w:rPr>
                <w:rtl/>
              </w:rPr>
              <w:t>مدیریت حمل و نقل</w:t>
            </w:r>
          </w:p>
        </w:tc>
      </w:tr>
      <w:tr w:rsidR="00880D89" w14:paraId="66606486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54517EB8" w14:textId="77777777" w:rsidR="00880D89" w:rsidRDefault="00880D89" w:rsidP="00880D89">
            <w:r>
              <w:t>R105</w:t>
            </w:r>
          </w:p>
        </w:tc>
        <w:tc>
          <w:tcPr>
            <w:tcW w:w="1800" w:type="dxa"/>
          </w:tcPr>
          <w:p w14:paraId="35822EEE" w14:textId="6B8C606A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جستجوی اطلاعات</w:t>
            </w:r>
          </w:p>
        </w:tc>
        <w:tc>
          <w:tcPr>
            <w:tcW w:w="719" w:type="dxa"/>
          </w:tcPr>
          <w:p w14:paraId="55772994" w14:textId="6E6A75A1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113" w:type="dxa"/>
          </w:tcPr>
          <w:p w14:paraId="5782F4EC" w14:textId="45F0A7C1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980" w:type="dxa"/>
          </w:tcPr>
          <w:p w14:paraId="55FAD9A0" w14:textId="48E40A3F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793" w:type="dxa"/>
          </w:tcPr>
          <w:p w14:paraId="137BAB71" w14:textId="56664E5C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872" w:type="dxa"/>
          </w:tcPr>
          <w:p w14:paraId="0A6CB923" w14:textId="20B6EBB5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074" w:type="dxa"/>
          </w:tcPr>
          <w:p w14:paraId="08073834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</w:rPr>
              <w:t>کاربر</w:t>
            </w:r>
            <w:proofErr w:type="spellEnd"/>
          </w:p>
        </w:tc>
        <w:tc>
          <w:tcPr>
            <w:tcW w:w="1808" w:type="dxa"/>
          </w:tcPr>
          <w:p w14:paraId="1803D71E" w14:textId="098295E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01F">
              <w:rPr>
                <w:rFonts w:ascii="Times New Roman" w:hAnsi="Times New Roman" w:cs="Times New Roman"/>
                <w:rtl/>
              </w:rPr>
              <w:t xml:space="preserve">سامانه </w:t>
            </w:r>
            <w:r w:rsidRPr="002C7AE9">
              <w:rPr>
                <w:rFonts w:ascii="Times New Roman" w:hAnsi="Times New Roman" w:cs="Times New Roman"/>
                <w:rtl/>
              </w:rPr>
              <w:t>مدیریت کاربران</w:t>
            </w:r>
          </w:p>
        </w:tc>
      </w:tr>
      <w:tr w:rsidR="00880D89" w14:paraId="03D4150C" w14:textId="77777777" w:rsidTr="00CD590E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3C287784" w14:textId="77777777" w:rsidR="00880D89" w:rsidRDefault="00880D89" w:rsidP="00880D89">
            <w:r>
              <w:t>R106</w:t>
            </w:r>
          </w:p>
        </w:tc>
        <w:tc>
          <w:tcPr>
            <w:tcW w:w="1800" w:type="dxa"/>
          </w:tcPr>
          <w:p w14:paraId="29B8A355" w14:textId="6015DB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کنترل ظرفیت خودرو</w:t>
            </w:r>
          </w:p>
        </w:tc>
        <w:tc>
          <w:tcPr>
            <w:tcW w:w="719" w:type="dxa"/>
          </w:tcPr>
          <w:p w14:paraId="777DDEAA" w14:textId="39C95363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32D40630" w14:textId="1D9C6D2A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0AFE1E9B" w14:textId="3CC61FAD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51E8D881" w14:textId="4C7277F1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6CC6AF8B" w14:textId="30A1BF2B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1D4949CE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1FA1234D" w14:textId="0D0246BA" w:rsidR="00880D89" w:rsidRDefault="00715D4C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303CEE27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A381930" w14:textId="77777777" w:rsidR="00880D89" w:rsidRDefault="00880D89" w:rsidP="00880D89">
            <w:r>
              <w:t>R106.1</w:t>
            </w:r>
          </w:p>
        </w:tc>
        <w:tc>
          <w:tcPr>
            <w:tcW w:w="1800" w:type="dxa"/>
          </w:tcPr>
          <w:p w14:paraId="6BB403CB" w14:textId="2C4A306D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محاسبه ظرفیت حمل</w:t>
            </w:r>
          </w:p>
        </w:tc>
        <w:tc>
          <w:tcPr>
            <w:tcW w:w="719" w:type="dxa"/>
          </w:tcPr>
          <w:p w14:paraId="552B509B" w14:textId="60A9E5A5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79C0220C" w14:textId="6B2F7A00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5AE71B19" w14:textId="230AF925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6F0767EB" w14:textId="7E838C8D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0A2A9A69" w14:textId="0495E6EC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1F726153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020C62F4" w14:textId="04582DF7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305DF666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2C891AE6" w14:textId="77777777" w:rsidR="00880D89" w:rsidRDefault="00880D89" w:rsidP="00880D89">
            <w:r>
              <w:t>R107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D89" w:rsidRPr="00B768C5" w14:paraId="27158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DC043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02679FB" w14:textId="77777777" w:rsidR="00880D89" w:rsidRPr="00B768C5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880D89" w:rsidRPr="00B768C5" w14:paraId="3E1415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2333A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768C5">
                    <w:rPr>
                      <w:rFonts w:ascii="Times New Roman" w:hAnsi="Times New Roman" w:cs="Times New Roman"/>
                      <w:rtl/>
                    </w:rPr>
                    <w:t>تخصیص امتیاز همیار</w:t>
                  </w:r>
                </w:p>
              </w:tc>
            </w:tr>
          </w:tbl>
          <w:p w14:paraId="1E2A4441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719" w:type="dxa"/>
          </w:tcPr>
          <w:p w14:paraId="22D9B409" w14:textId="3BBCBE94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14DC85E1" w14:textId="0805EB74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6B08BC96" w14:textId="6F3D31F6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4937BB01" w14:textId="52F0E9C6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7A0E0095" w14:textId="406DCA8E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06395190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5FFAB77C" w14:textId="163C6780" w:rsidR="00880D89" w:rsidRDefault="00715D4C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753BB3E8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1FC2858B" w14:textId="77777777" w:rsidR="00880D89" w:rsidRDefault="00880D89" w:rsidP="00880D89">
            <w:r>
              <w:t>R107.1</w:t>
            </w:r>
          </w:p>
        </w:tc>
        <w:tc>
          <w:tcPr>
            <w:tcW w:w="1800" w:type="dxa"/>
          </w:tcPr>
          <w:p w14:paraId="664F75CD" w14:textId="2DC5343E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نمایش رتبه همیار</w:t>
            </w:r>
          </w:p>
        </w:tc>
        <w:tc>
          <w:tcPr>
            <w:tcW w:w="719" w:type="dxa"/>
          </w:tcPr>
          <w:p w14:paraId="0489DAD9" w14:textId="56AB84F9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379D76E6" w14:textId="7AD439EF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2EE714A5" w14:textId="5F8E62F3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720FD588" w14:textId="428C0539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647FA935" w14:textId="0093A043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108B3830" w14:textId="71209F14" w:rsidR="00880D89" w:rsidRDefault="00715D4C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 w:hint="cs"/>
                <w:rtl/>
              </w:rPr>
              <w:t>-</w:t>
            </w:r>
          </w:p>
        </w:tc>
        <w:tc>
          <w:tcPr>
            <w:tcW w:w="1808" w:type="dxa"/>
          </w:tcPr>
          <w:p w14:paraId="47F74C6C" w14:textId="356FC834" w:rsidR="00880D89" w:rsidRDefault="00785592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33525D16" w14:textId="77777777" w:rsidTr="00CD590E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0E71C1F9" w14:textId="77777777" w:rsidR="00880D89" w:rsidRDefault="00880D89" w:rsidP="00880D89">
            <w:r>
              <w:lastRenderedPageBreak/>
              <w:t>R108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D89" w:rsidRPr="00B768C5" w14:paraId="4962DE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F281E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0ED08FC" w14:textId="77777777" w:rsidR="00880D89" w:rsidRPr="00B768C5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3"/>
            </w:tblGrid>
            <w:tr w:rsidR="00880D89" w:rsidRPr="00B768C5" w14:paraId="25BB00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EA634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768C5">
                    <w:rPr>
                      <w:rFonts w:ascii="Times New Roman" w:hAnsi="Times New Roman" w:cs="Times New Roman"/>
                      <w:rtl/>
                    </w:rPr>
                    <w:t>تبادل اطلاعات شعب</w:t>
                  </w:r>
                </w:p>
              </w:tc>
            </w:tr>
          </w:tbl>
          <w:p w14:paraId="3E000BD5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719" w:type="dxa"/>
          </w:tcPr>
          <w:p w14:paraId="3D2B1625" w14:textId="25204868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113" w:type="dxa"/>
          </w:tcPr>
          <w:p w14:paraId="38FD551F" w14:textId="7C67C91E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980" w:type="dxa"/>
          </w:tcPr>
          <w:p w14:paraId="69B74B45" w14:textId="77F5CCFA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793" w:type="dxa"/>
          </w:tcPr>
          <w:p w14:paraId="37CF7B12" w14:textId="38DF3FEC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872" w:type="dxa"/>
          </w:tcPr>
          <w:p w14:paraId="2DB135AF" w14:textId="629A7C1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074" w:type="dxa"/>
          </w:tcPr>
          <w:p w14:paraId="026553BE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</w:rPr>
              <w:t>مدیر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شعبه</w:t>
            </w:r>
            <w:proofErr w:type="spellEnd"/>
            <w: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مدیر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ارشد</w:t>
            </w:r>
            <w:proofErr w:type="spellEnd"/>
          </w:p>
        </w:tc>
        <w:tc>
          <w:tcPr>
            <w:tcW w:w="1808" w:type="dxa"/>
          </w:tcPr>
          <w:p w14:paraId="044A5959" w14:textId="23AE2F83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 w:hint="cs"/>
                <w:rtl/>
              </w:rPr>
              <w:t xml:space="preserve">سامانه </w:t>
            </w:r>
            <w:r w:rsidR="00715D4C">
              <w:rPr>
                <w:rFonts w:ascii="Times New Roman" w:hAnsi="Times New Roman" w:cs="Times New Roman" w:hint="cs"/>
                <w:rtl/>
              </w:rPr>
              <w:t>گزارشات</w:t>
            </w:r>
          </w:p>
        </w:tc>
      </w:tr>
      <w:tr w:rsidR="00880D89" w14:paraId="7C23DE8C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79C9F6D6" w14:textId="77777777" w:rsidR="00880D89" w:rsidRDefault="00880D89" w:rsidP="00880D89">
            <w:r>
              <w:t>R109-R118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D89" w:rsidRPr="00B768C5" w14:paraId="2D3F41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36179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ED16C00" w14:textId="71FF6F3A" w:rsidR="00880D89" w:rsidRPr="00B768C5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  <w:r w:rsidRPr="00B768C5">
              <w:rPr>
                <w:rFonts w:ascii="Times New Roman" w:hAnsi="Times New Roman" w:cs="Times New Roman"/>
                <w:rtl/>
              </w:rPr>
              <w:t>ویژگی‌های کیفی سامانه</w:t>
            </w:r>
          </w:p>
          <w:p w14:paraId="0BCC9DDD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719" w:type="dxa"/>
          </w:tcPr>
          <w:p w14:paraId="540F693D" w14:textId="6FC4D3D3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6E452432" w14:textId="2295129D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6D8A869A" w14:textId="185814D2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765AA645" w14:textId="70AC8DF1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0EA9ADAA" w14:textId="44423F48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1E780B55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7E5774AC" w14:textId="63737A11" w:rsidR="00880D89" w:rsidRDefault="00785592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1AE59A52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071D88A4" w14:textId="77777777" w:rsidR="00880D89" w:rsidRDefault="00880D89" w:rsidP="00880D89">
            <w:r>
              <w:t>R119</w:t>
            </w:r>
          </w:p>
        </w:tc>
        <w:tc>
          <w:tcPr>
            <w:tcW w:w="1800" w:type="dxa"/>
          </w:tcPr>
          <w:p w14:paraId="3DC443C1" w14:textId="6BFA683D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مدیریت نقش‌های کاربری</w:t>
            </w:r>
          </w:p>
        </w:tc>
        <w:tc>
          <w:tcPr>
            <w:tcW w:w="719" w:type="dxa"/>
          </w:tcPr>
          <w:p w14:paraId="130F9EB9" w14:textId="5F5D0774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113" w:type="dxa"/>
          </w:tcPr>
          <w:p w14:paraId="5948D9F3" w14:textId="3FD42D69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980" w:type="dxa"/>
          </w:tcPr>
          <w:p w14:paraId="5ADE28B3" w14:textId="5F331348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793" w:type="dxa"/>
          </w:tcPr>
          <w:p w14:paraId="17CC4AAC" w14:textId="64E2605C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872" w:type="dxa"/>
          </w:tcPr>
          <w:p w14:paraId="135974B1" w14:textId="2611A8C1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074" w:type="dxa"/>
          </w:tcPr>
          <w:p w14:paraId="69DE535C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</w:rPr>
              <w:t>مدیر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ارشد</w:t>
            </w:r>
            <w:proofErr w:type="spellEnd"/>
            <w: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ادمین</w:t>
            </w:r>
            <w:proofErr w:type="spellEnd"/>
          </w:p>
        </w:tc>
        <w:tc>
          <w:tcPr>
            <w:tcW w:w="1808" w:type="dxa"/>
          </w:tcPr>
          <w:p w14:paraId="1BB0CD38" w14:textId="68CC097E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</w:rPr>
              <w:t>سامانه</w:t>
            </w:r>
            <w:proofErr w:type="spellEnd"/>
            <w:r>
              <w:t xml:space="preserve"> </w:t>
            </w:r>
          </w:p>
          <w:p w14:paraId="1130DEF2" w14:textId="062276C5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1EBA">
              <w:rPr>
                <w:rtl/>
              </w:rPr>
              <w:t>مدیریت کاربران</w:t>
            </w:r>
          </w:p>
        </w:tc>
      </w:tr>
      <w:tr w:rsidR="00880D89" w14:paraId="7FAF511A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015D839B" w14:textId="77777777" w:rsidR="00880D89" w:rsidRDefault="00880D89" w:rsidP="00880D89">
            <w:r>
              <w:t>R120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D89" w:rsidRPr="00B768C5" w14:paraId="5C6813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43313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FC201A7" w14:textId="77777777" w:rsidR="00880D89" w:rsidRPr="00B768C5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880D89" w:rsidRPr="00B768C5" w14:paraId="7EE504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634D0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768C5">
                    <w:rPr>
                      <w:rFonts w:ascii="Times New Roman" w:hAnsi="Times New Roman" w:cs="Times New Roman"/>
                      <w:rtl/>
                    </w:rPr>
                    <w:t>مدیریت دسترسی مالی</w:t>
                  </w:r>
                </w:p>
              </w:tc>
            </w:tr>
          </w:tbl>
          <w:p w14:paraId="63890CC5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719" w:type="dxa"/>
          </w:tcPr>
          <w:p w14:paraId="7B8E8FDF" w14:textId="38A0C3D3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2732518E" w14:textId="3DD200CC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506F770C" w14:textId="4767FD81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5F36E59E" w14:textId="6D5489EA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5813CB91" w14:textId="7BA3B67B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0A756C78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55CEF58F" w14:textId="62A4C22B" w:rsidR="00880D89" w:rsidRDefault="00785592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80D89" w14:paraId="11BE8EE5" w14:textId="77777777" w:rsidTr="00CD5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03C750B4" w14:textId="77777777" w:rsidR="00880D89" w:rsidRDefault="00880D89" w:rsidP="00880D89">
            <w:r>
              <w:t>R120.1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D89" w:rsidRPr="00B768C5" w14:paraId="2A07E9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B0411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C9F41F8" w14:textId="77777777" w:rsidR="00880D89" w:rsidRPr="00B768C5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880D89" w:rsidRPr="00B768C5" w14:paraId="608D68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28B0E" w14:textId="77777777" w:rsidR="00880D89" w:rsidRPr="00B768C5" w:rsidRDefault="00880D89" w:rsidP="00880D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768C5">
                    <w:rPr>
                      <w:rFonts w:ascii="Times New Roman" w:hAnsi="Times New Roman" w:cs="Times New Roman"/>
                      <w:rtl/>
                    </w:rPr>
                    <w:t>مشاهده اطلاعات مالی</w:t>
                  </w:r>
                </w:p>
              </w:tc>
            </w:tr>
          </w:tbl>
          <w:p w14:paraId="0EA678B6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719" w:type="dxa"/>
          </w:tcPr>
          <w:p w14:paraId="106FBF6B" w14:textId="144EE8F8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113" w:type="dxa"/>
          </w:tcPr>
          <w:p w14:paraId="2A0F1DED" w14:textId="4999E0C5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980" w:type="dxa"/>
          </w:tcPr>
          <w:p w14:paraId="20FBCD77" w14:textId="6FCB1C0A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793" w:type="dxa"/>
          </w:tcPr>
          <w:p w14:paraId="770602D4" w14:textId="507B8369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872" w:type="dxa"/>
          </w:tcPr>
          <w:p w14:paraId="3CA76C7D" w14:textId="5B6F2ECA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Y</w:t>
            </w:r>
          </w:p>
        </w:tc>
        <w:tc>
          <w:tcPr>
            <w:tcW w:w="1074" w:type="dxa"/>
          </w:tcPr>
          <w:p w14:paraId="7DF9B96B" w14:textId="77777777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مدیر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ارشد</w:t>
            </w:r>
            <w:r>
              <w:t>/</w:t>
            </w:r>
            <w:r>
              <w:rPr>
                <w:rFonts w:ascii="Times New Roman" w:hAnsi="Times New Roman" w:cs="Times New Roman"/>
              </w:rPr>
              <w:t>کاربر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مالی</w:t>
            </w:r>
          </w:p>
        </w:tc>
        <w:tc>
          <w:tcPr>
            <w:tcW w:w="1808" w:type="dxa"/>
          </w:tcPr>
          <w:p w14:paraId="704B3F0B" w14:textId="0AC6B3AC" w:rsidR="00880D89" w:rsidRDefault="00880D89" w:rsidP="00880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8C5">
              <w:rPr>
                <w:rFonts w:ascii="Times New Roman" w:hAnsi="Times New Roman" w:cs="Times New Roman"/>
                <w:rtl/>
              </w:rPr>
              <w:t xml:space="preserve">سامانه </w:t>
            </w:r>
            <w:r>
              <w:rPr>
                <w:rFonts w:ascii="Times New Roman" w:hAnsi="Times New Roman" w:cs="Times New Roman" w:hint="cs"/>
                <w:rtl/>
              </w:rPr>
              <w:t>حسابداری</w:t>
            </w:r>
          </w:p>
        </w:tc>
      </w:tr>
      <w:tr w:rsidR="00880D89" w14:paraId="3A3BE829" w14:textId="77777777" w:rsidTr="00CD5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14:paraId="567CB172" w14:textId="77777777" w:rsidR="00880D89" w:rsidRDefault="00880D89" w:rsidP="00880D89">
            <w:r>
              <w:t>R120.2</w:t>
            </w:r>
          </w:p>
        </w:tc>
        <w:tc>
          <w:tcPr>
            <w:tcW w:w="1800" w:type="dxa"/>
          </w:tcPr>
          <w:p w14:paraId="58893344" w14:textId="00F450D5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768C5">
              <w:rPr>
                <w:rFonts w:ascii="Times New Roman" w:hAnsi="Times New Roman" w:cs="Times New Roman"/>
                <w:rtl/>
              </w:rPr>
              <w:t>محدودسازی دسترسی مالی</w:t>
            </w:r>
          </w:p>
        </w:tc>
        <w:tc>
          <w:tcPr>
            <w:tcW w:w="719" w:type="dxa"/>
          </w:tcPr>
          <w:p w14:paraId="08B03C7B" w14:textId="2DB685E4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13" w:type="dxa"/>
          </w:tcPr>
          <w:p w14:paraId="6C0CFAE5" w14:textId="55F3B191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0" w:type="dxa"/>
          </w:tcPr>
          <w:p w14:paraId="49021695" w14:textId="7C5CE014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793" w:type="dxa"/>
          </w:tcPr>
          <w:p w14:paraId="7029217A" w14:textId="74A76FD2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2" w:type="dxa"/>
          </w:tcPr>
          <w:p w14:paraId="74F62CDE" w14:textId="2DED986C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74" w:type="dxa"/>
          </w:tcPr>
          <w:p w14:paraId="2324420D" w14:textId="77777777" w:rsidR="00880D89" w:rsidRDefault="00880D89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8" w:type="dxa"/>
          </w:tcPr>
          <w:p w14:paraId="4106BAE0" w14:textId="70B3A1BD" w:rsidR="00880D89" w:rsidRDefault="00785592" w:rsidP="00880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27463CFF" w14:textId="77777777" w:rsidR="00E1681F" w:rsidRDefault="00E1681F">
      <w:pPr>
        <w:rPr>
          <w:rtl/>
        </w:rPr>
      </w:pPr>
    </w:p>
    <w:p w14:paraId="5DE72DAF" w14:textId="195E2055" w:rsidR="00715D4C" w:rsidRDefault="00715D4C" w:rsidP="00715D4C">
      <w:r>
        <w:rPr>
          <w:rFonts w:hint="cs"/>
          <w:rtl/>
        </w:rPr>
        <w:t>سامانه گزارشات اضافه شد!!!</w:t>
      </w:r>
    </w:p>
    <w:sectPr w:rsidR="00715D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296835">
    <w:abstractNumId w:val="8"/>
  </w:num>
  <w:num w:numId="2" w16cid:durableId="2081555543">
    <w:abstractNumId w:val="6"/>
  </w:num>
  <w:num w:numId="3" w16cid:durableId="1325204998">
    <w:abstractNumId w:val="5"/>
  </w:num>
  <w:num w:numId="4" w16cid:durableId="74323107">
    <w:abstractNumId w:val="4"/>
  </w:num>
  <w:num w:numId="5" w16cid:durableId="1801849044">
    <w:abstractNumId w:val="7"/>
  </w:num>
  <w:num w:numId="6" w16cid:durableId="1794447426">
    <w:abstractNumId w:val="3"/>
  </w:num>
  <w:num w:numId="7" w16cid:durableId="1429697473">
    <w:abstractNumId w:val="2"/>
  </w:num>
  <w:num w:numId="8" w16cid:durableId="1582637035">
    <w:abstractNumId w:val="1"/>
  </w:num>
  <w:num w:numId="9" w16cid:durableId="94774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CD9"/>
    <w:rsid w:val="0015074B"/>
    <w:rsid w:val="0029639D"/>
    <w:rsid w:val="002C7AE9"/>
    <w:rsid w:val="00326F90"/>
    <w:rsid w:val="00436D97"/>
    <w:rsid w:val="00616FEE"/>
    <w:rsid w:val="00715D4C"/>
    <w:rsid w:val="00785592"/>
    <w:rsid w:val="00880D89"/>
    <w:rsid w:val="009C36B1"/>
    <w:rsid w:val="00AA1D8D"/>
    <w:rsid w:val="00AE256B"/>
    <w:rsid w:val="00B124AF"/>
    <w:rsid w:val="00B47730"/>
    <w:rsid w:val="00B768C5"/>
    <w:rsid w:val="00C176C2"/>
    <w:rsid w:val="00CB0664"/>
    <w:rsid w:val="00CD590E"/>
    <w:rsid w:val="00D36627"/>
    <w:rsid w:val="00E1681F"/>
    <w:rsid w:val="00EA7C64"/>
    <w:rsid w:val="00EE1EBA"/>
    <w:rsid w:val="00F6337B"/>
    <w:rsid w:val="00FB4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C5436"/>
  <w14:defaultImageDpi w14:val="300"/>
  <w15:docId w15:val="{8B063990-D93F-41B0-A6DB-93DFCDCE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EB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C176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Ghorbani</cp:lastModifiedBy>
  <cp:revision>4</cp:revision>
  <dcterms:created xsi:type="dcterms:W3CDTF">2013-12-23T23:15:00Z</dcterms:created>
  <dcterms:modified xsi:type="dcterms:W3CDTF">2026-06-09T20:41:00Z</dcterms:modified>
  <cp:category/>
</cp:coreProperties>
</file>